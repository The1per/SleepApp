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tl/>
        </w:rPr>
        <w:t>שלום עולם</w:t>
      </w:r>
    </w:p>
    <w:tbl>
      <w:tblPr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>
              <w:rPr>
                <w:rtl/>
              </w:rPr>
              <w:t>שורה 1 עמודה 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